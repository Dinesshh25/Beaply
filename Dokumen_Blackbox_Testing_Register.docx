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Blackbox Testing - Register Page</w:t>
      </w:r>
    </w:p>
    <w:p>
      <w:r>
        <w:rPr>
          <w:b/>
        </w:rPr>
        <w:t xml:space="preserve">Aplikasi: </w:t>
      </w:r>
      <w:r>
        <w:t>Beaply — Scholarship Insight</w:t>
        <w:br/>
      </w:r>
      <w:r>
        <w:rPr>
          <w:b/>
        </w:rPr>
        <w:t xml:space="preserve">Modul: </w:t>
      </w:r>
      <w:r>
        <w:t>Register Page (Sign Up)</w:t>
        <w:br/>
      </w:r>
      <w:r>
        <w:rPr>
          <w:b/>
        </w:rPr>
        <w:t xml:space="preserve">Tanggal Uji: </w:t>
      </w:r>
      <w:r>
        <w:t>25 Mei 2026</w:t>
        <w:br/>
      </w:r>
      <w:r>
        <w:rPr>
          <w:b/>
        </w:rPr>
        <w:t xml:space="preserve">Status Keseluruhan: </w:t>
      </w:r>
      <w:r>
        <w:t>17 Test Cases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Menguji proses registrasi dengan semua data wajib valid dan benar.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Isi semua field dengan data valid.</w:t>
              <w:br/>
              <w:t>4.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Nama: Tutut</w:t>
              <w:br/>
              <w:t>Email: user@mail.com</w:t>
              <w:br/>
              <w:t>Pass: Test123!</w:t>
              <w:br/>
              <w:t>DOB: 2005-12-30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menyimpan akun &amp; profil dan redirect ke Dashboard.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Registrasi berhasil. Akun tersimpan. Redirect sukses.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Lolos validasi auth dan profil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Menguji proses registrasi dengan email yang sudah terdaftar.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Masukkan email yang sudah ada.</w:t>
              <w:br/>
              <w:t>4.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Email: user@mail.com</w:t>
              <w:br/>
              <w:t>Pass: Test456@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dan menampilkan pesan Email sudah terdaftar.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dengan pesan error yang sesuai.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Pengecekan duplikasi email berhasil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Data tidak diisi apapun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Biarkan field kosong.</w:t>
              <w:br/>
              <w:t>4.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Kosong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dan meminta field wajib diisi.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dan menampilkan error validasi.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Data (*) diisi salah satu saja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Isi field Nama saja.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Nama: Tutut</w:t>
              <w:br/>
              <w:t>Lainnya kosong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dan meminta field wajib lain diisi.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menolak. Pesan format email muncul karena kosong.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Email diisi tanpa @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email tanpa @.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Email: tutgmail.com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karena format email tidak valid.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menolak. Regex memvalidasi tidak ada @.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Email diisi tanpa TLD (.com)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email tanpa TLD.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Email: tut@gmail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format email.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karena regex butuh ekstensi TLD.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Password tanpa simbol khusus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password tanpa simbol.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Pass: Tut123456789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password harus mengandung simbol.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pesan error syarat simbol muncul.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Password tanpa huruf besar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password tanpa huruf kapital.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Pass: tutut123!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password harus ada huruf besar.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pesan error huruf besar muncul.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TC-AUTH-09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Password tanpa angka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password tanpa angka.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Pass: Tutut!!!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password harus mengandung angka.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pesan error angka muncul.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Hari pada tanggal lahir &gt; 31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tanggal dengan hari 35.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DOB: 2005-12-35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dengan error format tanggal salah.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menolak, input tidak valid secara kalender.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Hari &gt; 31 otomatis ditolak oleh sistem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Nama kurang dari 2 karakter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nama 1 huruf.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Nama: T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dan meminta minimal 2 karakter.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dengan pesan yang sesuai.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GPA di luar range (0.00 - 4.00)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GPA melebihi batas.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GPA: 4.50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GPA &gt; 4.00.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karena nilai 4.50 di luar rentang.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Semester = 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semester = 0.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Semester: 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semester 0.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nilai 0, harus minimal 1.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IELTS &gt; 9.0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IELTS melebihi batas.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IELTS: 10.0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nilai IELTS.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nilai 10.0 (melebihi 9.0).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Data opsional tervalidasi jika diisi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TOEFL &gt; 120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TOEFL melebihi batas.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TOEFL: 130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nilai TOEFL.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nilai 130 (melebihi 120).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Format tanggal salah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Masukkan format DD-MM-YYYY.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DOB: 30-12-2005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format tanggal salah.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menolak input DD-MM-YYYY.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Mengharuskan format standar (YYYY-MM-DD)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TC-AUTH-17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Data valid lengkap + data opsional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1. Buka aplikasi.</w:t>
              <w:br/>
              <w:t>2. Isi semua data valid dan skor opsional.</w:t>
              <w:br/>
              <w:t>3. Klik Save Profile.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KIP: Ya</w:t>
              <w:br/>
              <w:t>IELTS: 7.5</w:t>
              <w:br/>
              <w:t>TOEFL: 100</w:t>
              <w:br/>
              <w:t>Duolingo: 120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Sistem menyimpan semua data (wajib &amp; opsional).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Registrasi sukses, data opsional ikut tersimpan dengan benar.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Tes memastikan data opsional valid diproses lancar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