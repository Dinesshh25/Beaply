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 Blackbox Testing — Beaply (Seluruh Fitur)</w:t>
      </w:r>
    </w:p>
    <w:p>
      <w:r>
        <w:rPr>
          <w:b/>
        </w:rPr>
        <w:t xml:space="preserve">Aplikasi: </w:t>
      </w:r>
      <w:r>
        <w:t>Beaply — Scholarship Insight</w:t>
        <w:br/>
      </w:r>
      <w:r>
        <w:rPr>
          <w:b/>
        </w:rPr>
        <w:t xml:space="preserve">Platform: </w:t>
      </w:r>
      <w:r>
        <w:t>Desktop (PyQt6)</w:t>
        <w:br/>
      </w:r>
      <w:r>
        <w:rPr>
          <w:b/>
        </w:rPr>
        <w:t xml:space="preserve">Tanggal Uji: </w:t>
      </w:r>
      <w:r>
        <w:t>7 Juni 2026</w:t>
        <w:br/>
      </w:r>
      <w:r>
        <w:rPr>
          <w:b/>
        </w:rPr>
        <w:t xml:space="preserve">Total Test Cases: </w:t>
      </w:r>
      <w:r>
        <w:t>101</w:t>
        <w:br/>
      </w:r>
      <w:r>
        <w:rPr>
          <w:b/>
        </w:rPr>
        <w:t xml:space="preserve">Status Keseluruhan: </w:t>
      </w:r>
      <w:r>
        <w:t>101 Test Cases PASS</w:t>
        <w:br/>
      </w:r>
    </w:p>
    <w:p>
      <w:pPr>
        <w:pStyle w:val="Heading1"/>
      </w:pPr>
      <w:r>
        <w:t>Daftar Modul yang Diuji</w:t>
      </w:r>
    </w:p>
    <w:p>
      <w:pPr>
        <w:pStyle w:val="ListNumber"/>
      </w:pPr>
      <w:r>
        <w:t>1. Register Page (17 test cases)</w:t>
      </w:r>
    </w:p>
    <w:p>
      <w:pPr>
        <w:pStyle w:val="ListNumber"/>
      </w:pPr>
      <w:r>
        <w:t>2. Login Page (7 test cases)</w:t>
      </w:r>
    </w:p>
    <w:p>
      <w:pPr>
        <w:pStyle w:val="ListNumber"/>
      </w:pPr>
      <w:r>
        <w:t>3. Forgot Password (7 test cases)</w:t>
      </w:r>
    </w:p>
    <w:p>
      <w:pPr>
        <w:pStyle w:val="ListNumber"/>
      </w:pPr>
      <w:r>
        <w:t>4. Dashboard (6 test cases)</w:t>
      </w:r>
    </w:p>
    <w:p>
      <w:pPr>
        <w:pStyle w:val="ListNumber"/>
      </w:pPr>
      <w:r>
        <w:t>5. Eksplorasi Beasiswa (8 test cases)</w:t>
      </w:r>
    </w:p>
    <w:p>
      <w:pPr>
        <w:pStyle w:val="ListNumber"/>
      </w:pPr>
      <w:r>
        <w:t>6. Bookmark Beasiswa (4 test cases)</w:t>
      </w:r>
    </w:p>
    <w:p>
      <w:pPr>
        <w:pStyle w:val="ListNumber"/>
      </w:pPr>
      <w:r>
        <w:t>7. Rekomendasi Beasiswa (4 test cases)</w:t>
      </w:r>
    </w:p>
    <w:p>
      <w:pPr>
        <w:pStyle w:val="ListNumber"/>
      </w:pPr>
      <w:r>
        <w:t>8. Tracker &amp; Pengingat (7 test cases)</w:t>
      </w:r>
    </w:p>
    <w:p>
      <w:pPr>
        <w:pStyle w:val="ListNumber"/>
      </w:pPr>
      <w:r>
        <w:t>9. Kalender (4 test cases)</w:t>
      </w:r>
    </w:p>
    <w:p>
      <w:pPr>
        <w:pStyle w:val="ListNumber"/>
      </w:pPr>
      <w:r>
        <w:t>10. Profil Pengguna (5 test cases)</w:t>
      </w:r>
    </w:p>
    <w:p>
      <w:pPr>
        <w:pStyle w:val="ListNumber"/>
      </w:pPr>
      <w:r>
        <w:t>11. Settings (12 test cases)</w:t>
      </w:r>
    </w:p>
    <w:p>
      <w:pPr>
        <w:pStyle w:val="ListNumber"/>
      </w:pPr>
      <w:r>
        <w:t>12. Notifikasi (7 test cases)</w:t>
      </w:r>
    </w:p>
    <w:p>
      <w:pPr>
        <w:pStyle w:val="ListNumber"/>
      </w:pPr>
      <w:r>
        <w:t>13. Pusat Bantuan (4 test cases)</w:t>
      </w:r>
    </w:p>
    <w:p>
      <w:pPr>
        <w:pStyle w:val="ListNumber"/>
      </w:pPr>
      <w:r>
        <w:t>14. Portal Admin (9 test cases)</w:t>
      </w:r>
    </w:p>
    <w:p>
      <w:r>
        <w:br w:type="page"/>
      </w:r>
    </w:p>
    <w:p>
      <w:pPr>
        <w:pStyle w:val="Heading1"/>
      </w:pPr>
      <w:r>
        <w:t>1. Register Page</w:t>
      </w:r>
    </w:p>
    <w:p>
      <w:r>
        <w:rPr>
          <w:b/>
        </w:rPr>
        <w:t xml:space="preserve">Jumlah Test Case: </w:t>
      </w:r>
      <w:r>
        <w:t>17</w:t>
        <w:br/>
      </w:r>
      <w:r>
        <w:rPr>
          <w:b/>
        </w:rPr>
        <w:t xml:space="preserve">Status: </w:t>
      </w:r>
      <w:r>
        <w:t>17/17 PASS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8"/>
              </w:rPr>
              <w:t>ID Test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Skenario Pengujian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Langkah-langkah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Data Uji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Ekspektasi Hasil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Gambar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Hasil Aktual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Komentar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TC-REG-01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Menguji proses registrasi dengan semua data wajib valid dan benar.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aplikasi.</w:t>
              <w:br/>
              <w:t>2. Ke tab Sign up.</w:t>
              <w:br/>
              <w:t>3. Isi semua field dengan data valid.</w:t>
              <w:br/>
              <w:t>4. Klik Save Profile.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Nama: Tutut</w:t>
              <w:br/>
              <w:t>Email: user@mail.com</w:t>
              <w:br/>
              <w:t>Pass: Test123!</w:t>
              <w:br/>
              <w:t>DOB: 2005-12-30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menyimpan akun &amp; profil dan redirect ke Dashboard.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Registrasi berhasil. Akun tersimpan. Redirect sukses.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Lolos validasi auth dan profil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TC-REG-02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Menguji proses registrasi dengan email yang sudah terdaftar.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aplikasi.</w:t>
              <w:br/>
              <w:t>2. Ke tab Sign up.</w:t>
              <w:br/>
              <w:t>3. Masukkan email yang sudah ada.</w:t>
              <w:br/>
              <w:t>4. Klik Save Profile.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Email: user@mail.com</w:t>
              <w:br/>
              <w:t>Pass: Test456@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dan menampilkan pesan Email sudah terdaftar.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dengan pesan error yang sesuai.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Pengecekan duplikasi email berhasil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TC-REG-03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Data tidak diisi apapun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aplikasi.</w:t>
              <w:br/>
              <w:t>2. Ke tab Sign up.</w:t>
              <w:br/>
              <w:t>3. Biarkan field kosong.</w:t>
              <w:br/>
              <w:t>4. Klik Save Profile.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Kosong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dan meminta field wajib diisi.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dan menampilkan error validasi.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TC-REG-04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Data (*) diisi salah satu saja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aplikasi.</w:t>
              <w:br/>
              <w:t>2. Isi field Nama saja.</w:t>
              <w:br/>
              <w:t>3. Klik Save Profile.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Nama: Tutut</w:t>
              <w:br/>
              <w:t>Lainnya kosong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dan meminta field wajib lain diisi.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menolak. Pesan format email muncul karena kosong.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TC-REG-05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Email diisi tanpa @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aplikasi.</w:t>
              <w:br/>
              <w:t>2. Masukkan email tanpa @.</w:t>
              <w:br/>
              <w:t>3. Klik Save Profile.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Email: tutgmail.com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karena format email tidak valid.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menolak. Regex memvalidasi tidak ada @.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TC-REG-06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Email diisi tanpa TLD (.com)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aplikasi.</w:t>
              <w:br/>
              <w:t>2. Masukkan email tanpa TLD.</w:t>
              <w:br/>
              <w:t>3. Klik Save Profile.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Email: tut@gmail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format email.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karena regex butuh ekstensi TLD.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TC-REG-07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Password tanpa simbol khusus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aplikasi.</w:t>
              <w:br/>
              <w:t>2. Masukkan password tanpa simbol.</w:t>
              <w:br/>
              <w:t>3. Klik Save Profile.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Pass: Tut123456789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menolak, password harus mengandung simbol.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menolak, pesan error syarat simbol muncul.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TC-REG-08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Password tanpa huruf besar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aplikasi.</w:t>
              <w:br/>
              <w:t>2. Masukkan password tanpa huruf kapital.</w:t>
              <w:br/>
              <w:t>3. Klik Save Profile.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Pass: tutut123!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menolak, password harus ada huruf besar.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menolak, pesan error huruf besar muncul.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TC-REG-09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Password tanpa angka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aplikasi.</w:t>
              <w:br/>
              <w:t>2. Masukkan password tanpa angka.</w:t>
              <w:br/>
              <w:t>3. Klik Save Profile.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Pass: Tutut!!!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menolak, password harus mengandung angka.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menolak, pesan error angka muncul.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TC-REG-10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Hari pada tanggal lahir &gt; 31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aplikasi.</w:t>
              <w:br/>
              <w:t>2. Masukkan tanggal dengan hari 35.</w:t>
              <w:br/>
              <w:t>3. Klik Save Profile.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DOB: 2005-12-35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dengan error format tanggal salah.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menolak, input tidak valid secara kalender.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Hari &gt; 31 otomatis ditolak oleh sistem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TC-REG-11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Nama kurang dari 2 karakter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aplikasi.</w:t>
              <w:br/>
              <w:t>2. Masukkan nama 1 huruf.</w:t>
              <w:br/>
              <w:t>3. Klik Save Profile.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Nama: T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dan meminta minimal 2 karakter.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dengan pesan yang sesuai.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TC-REG-12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GPA di luar range (0.00 - 4.00)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aplikasi.</w:t>
              <w:br/>
              <w:t>2. Masukkan GPA melebihi batas.</w:t>
              <w:br/>
              <w:t>3. Klik Save Profile.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GPA: 4.50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GPA &gt; 4.00.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karena nilai 4.50 di luar rentang.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TC-REG-13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Semester = 0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aplikasi.</w:t>
              <w:br/>
              <w:t>2. Masukkan semester = 0.</w:t>
              <w:br/>
              <w:t>3. Klik Save Profile.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Semester: 0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semester 0.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nilai 0, harus minimal 1.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TC-REG-14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IELTS &gt; 9.0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aplikasi.</w:t>
              <w:br/>
              <w:t>2. Masukkan IELTS melebihi batas.</w:t>
              <w:br/>
              <w:t>3. Klik Save Profile.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IELTS: 10.0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nilai IELTS.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nilai 10.0 (melebihi 9.0).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Data opsional tervalidasi jika diisi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TC-REG-15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TOEFL &gt; 120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aplikasi.</w:t>
              <w:br/>
              <w:t>2. Masukkan TOEFL melebihi batas.</w:t>
              <w:br/>
              <w:t>3. Klik Save Profile.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TOEFL: 130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nilai TOEFL.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nilai 130 (melebihi 120).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TC-REG-16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Format tanggal salah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aplikasi.</w:t>
              <w:br/>
              <w:t>2. Masukkan format DD-MM-YYYY.</w:t>
              <w:br/>
              <w:t>3. Klik Save Profile.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DOB: 30-12-2005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format tanggal salah.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input DD-MM-YYYY.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Mengharuskan format standar (YYYY-MM-DD)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TC-REG-17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Data valid lengkap + data opsional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aplikasi.</w:t>
              <w:br/>
              <w:t>2. Isi semua data valid dan skor opsional.</w:t>
              <w:br/>
              <w:t>3. Klik Save Profile.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KIP: Ya</w:t>
              <w:br/>
              <w:t>IELTS: 7.5</w:t>
              <w:br/>
              <w:t>TOEFL: 100</w:t>
              <w:br/>
              <w:t>Duolingo: 120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menyimpan semua data (wajib &amp; opsional).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Registrasi sukses, data opsional ikut tersimpan dengan benar.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Tes memastikan data opsional valid diproses lancar</w:t>
            </w:r>
          </w:p>
        </w:tc>
      </w:tr>
    </w:tbl>
    <w:p/>
    <w:p>
      <w:r>
        <w:br w:type="page"/>
      </w:r>
    </w:p>
    <w:p>
      <w:pPr>
        <w:pStyle w:val="Heading1"/>
      </w:pPr>
      <w:r>
        <w:t>2. Login Page</w:t>
      </w:r>
    </w:p>
    <w:p>
      <w:r>
        <w:rPr>
          <w:b/>
        </w:rPr>
        <w:t xml:space="preserve">Jumlah Test Case: </w:t>
      </w:r>
      <w:r>
        <w:t>7</w:t>
        <w:br/>
      </w:r>
      <w:r>
        <w:rPr>
          <w:b/>
        </w:rPr>
        <w:t xml:space="preserve">Status: </w:t>
      </w:r>
      <w:r>
        <w:t>7/7 PASS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8"/>
              </w:rPr>
              <w:t>ID Test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Skenario Pengujian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Langkah-langkah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Data Uji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Ekspektasi Hasil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Gambar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Hasil Aktual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Komentar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TC-LOGIN-01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Login dengan email dan password yang valid.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aplikasi Beaply.</w:t>
              <w:br/>
              <w:t>2. Pastikan berada di tab 'Log in'.</w:t>
              <w:br/>
              <w:t>3. Masukkan email yang sudah terdaftar.</w:t>
              <w:br/>
              <w:t>4. Masukkan password yang benar.</w:t>
              <w:br/>
              <w:t>5. Klik tombol 'Log in'.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Email: tut@gmail.com</w:t>
              <w:br/>
              <w:t>Password: Tutut123!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berhasil login dan menampilkan halaman Dashboard.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Login berhasil. Redirect ke Dashboard sesuai ekspektasi.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Alur login utama berfungsi dengan baik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TC-LOGIN-02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Login dengan email yang tidak terdaftar.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aplikasi Beaply.</w:t>
              <w:br/>
              <w:t>2. Pastikan berada di tab 'Log in'.</w:t>
              <w:br/>
              <w:t>3. Masukkan email yang belum terdaftar.</w:t>
              <w:br/>
              <w:t>4. Masukkan password sembarang.</w:t>
              <w:br/>
              <w:t>5. Klik tombol 'Log in'.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Email: tidakada@xyz.com</w:t>
              <w:br/>
              <w:t>Password: Test123!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dan menampilkan pesan 'Email atau password salah.'.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dengan pesan error yang sesuai.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Tidak membocorkan informasi apakah email terdaftar atau tidak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TC-LOGIN-03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Login dengan password yang salah.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aplikasi Beaply.</w:t>
              <w:br/>
              <w:t>2. Pastikan berada di tab 'Log in'.</w:t>
              <w:br/>
              <w:t>3. Masukkan email yang benar.</w:t>
              <w:br/>
              <w:t>4. Masukkan password yang salah.</w:t>
              <w:br/>
              <w:t>5. Klik tombol 'Log in'.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Email: tut@gmail.com</w:t>
              <w:br/>
              <w:t>Password: SalahPassword1!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dan menampilkan pesan 'Email atau password salah.'.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menolak. Menampilkan sisa percobaan login.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Rate limiter menghitung percobaan gagal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TC-LOGIN-04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Login dengan email dan password kosong.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aplikasi Beaply.</w:t>
              <w:br/>
              <w:t>2. Pastikan berada di tab 'Log in'.</w:t>
              <w:br/>
              <w:t>3. Biarkan field Email dan Password kosong.</w:t>
              <w:br/>
              <w:t>4. Klik tombol 'Log in'.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Email: (kosong)</w:t>
              <w:br/>
              <w:t>Password: (kosong)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dan menampilkan pesan error.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karena email tidak valid (kosong).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TC-LOGIN-05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Login dengan format email tidak valid.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aplikasi Beaply.</w:t>
              <w:br/>
              <w:t>2. Masukkan email tanpa karakter '@'.</w:t>
              <w:br/>
              <w:t>3. Masukkan password valid.</w:t>
              <w:br/>
              <w:t>4. Klik tombol 'Log in'.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Email: tutgmail.com</w:t>
              <w:br/>
              <w:t>Password: Tutut123!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karena format email tidak valid.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menolak, email tidak ditemukan di database.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TC-LOGIN-06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Login lalu centang 'Remember me' untuk menyimpan sesi.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aplikasi Beaply.</w:t>
              <w:br/>
              <w:t>2. Masukkan email dan password valid.</w:t>
              <w:br/>
              <w:t>3. Centang checkbox 'Remember me'.</w:t>
              <w:br/>
              <w:t>4. Klik tombol 'Log in'.</w:t>
              <w:br/>
              <w:t>5. Tutup aplikasi.</w:t>
              <w:br/>
              <w:t>6. Buka kembali aplikasi.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Email: tut@gmail.com</w:t>
              <w:br/>
              <w:t>Password: Tutut123!</w:t>
              <w:br/>
              <w:t>Remember me: Checked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Setelah membuka ulang, sistem auto-login tanpa perlu memasukkan email &amp; password lagi.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Sesi tersimpan. Auto-login berhasil saat aplikasi dibuka kembali.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Sesi disimpan di file .beaply_session.json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TC-LOGIN-07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Login tanpa centang 'Remember me'.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aplikasi Beaply.</w:t>
              <w:br/>
              <w:t>2. Masukkan email dan password valid.</w:t>
              <w:br/>
              <w:t>3. Pastikan 'Remember me' TIDAK dicentang.</w:t>
              <w:br/>
              <w:t>4. Klik tombol 'Log in'.</w:t>
              <w:br/>
              <w:t>5. Tutup aplikasi.</w:t>
              <w:br/>
              <w:t>6. Buka kembali aplikasi.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Email: tut@gmail.com</w:t>
              <w:br/>
              <w:t>Password: Tutut123!</w:t>
              <w:br/>
              <w:t>Remember me: Unchecked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Setelah membuka ulang, sistem menampilkan halaman Login lagi (tidak auto-login).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Sesi tidak disimpan. Halaman Login muncul kembali.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3. Forgot Password</w:t>
      </w:r>
    </w:p>
    <w:p>
      <w:r>
        <w:rPr>
          <w:b/>
        </w:rPr>
        <w:t xml:space="preserve">Jumlah Test Case: </w:t>
      </w:r>
      <w:r>
        <w:t>7</w:t>
        <w:br/>
      </w:r>
      <w:r>
        <w:rPr>
          <w:b/>
        </w:rPr>
        <w:t xml:space="preserve">Status: </w:t>
      </w:r>
      <w:r>
        <w:t>7/7 PASS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8"/>
              </w:rPr>
              <w:t>ID Test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Skenario Pengujian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Langkah-langkah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Data Uji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Ekspektasi Hasil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Gambar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Hasil Aktual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Komentar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TC-FP-01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Mengirim OTP reset password ke email terdaftar.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aplikasi Beaply.</w:t>
              <w:br/>
              <w:t>2. Klik link 'Lupa Kata Sandi?'.</w:t>
              <w:br/>
              <w:t>3. Masukkan email yang terdaftar.</w:t>
              <w:br/>
              <w:t>4. Klik tombol 'Kirim Kode OTP'.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Email: tut@gmail.com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mengirimkan kode OTP dan berpindah ke halaman input OTP.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OTP berhasil dikirim. Halaman berganti ke input kode OTP.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OTP dikirimkan melalui email service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TC-FP-02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Mengirim OTP ke email yang tidak terdaftar.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aplikasi Beaply.</w:t>
              <w:br/>
              <w:t>2. Klik link 'Lupa Kata Sandi?'.</w:t>
              <w:br/>
              <w:t>3. Masukkan email yang belum terdaftar.</w:t>
              <w:br/>
              <w:t>4. Klik tombol 'Kirim Kode OTP'.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Email: tidakada@xyz.com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dan menampilkan pesan 'Email tidak ditemukan.'.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dengan pesan error yang sesuai.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TC-FP-03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Verifikasi OTP dengan kode yang benar.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Lakukan langkah TC-FP-01.</w:t>
              <w:br/>
              <w:t>2. Masukkan kode OTP yang benar (6 digit).</w:t>
              <w:br/>
              <w:t>3. Klik tombol 'Verifikasi'.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OTP: (kode valid dari email)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menerima OTP dan berpindah ke halaman input password baru.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OTP diterima. Halaman berganti ke form password baru.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TC-FP-04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Verifikasi OTP dengan kode yang salah.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Lakukan langkah TC-FP-01.</w:t>
              <w:br/>
              <w:t>2. Masukkan kode OTP yang salah.</w:t>
              <w:br/>
              <w:t>3. Klik tombol 'Verifikasi'.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OTP: 999999 (salah)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dan menampilkan pesan 'Kode OTP tidak valid atau sudah expired.'.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dengan pesan error sesuai ekspektasi.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TC-FP-05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Reset password dengan password baru yang valid.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Lakukan langkah TC-FP-01 hingga TC-FP-03.</w:t>
              <w:br/>
              <w:t>2. Masukkan password baru yang memenuhi syarat.</w:t>
              <w:br/>
              <w:t>3. Masukkan konfirmasi password sama.</w:t>
              <w:br/>
              <w:t>4. Klik tombol 'Reset Password'.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Password Baru: NewPass456!</w:t>
              <w:br/>
              <w:t>Konfirmasi: NewPass456!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berhasil mereset password dan kembali ke halaman Login.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Password berhasil direset. Redirect ke halaman login.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TC-FP-06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Reset password dengan konfirmasi yang tidak cocok.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Lakukan langkah TC-FP-01 hingga TC-FP-03.</w:t>
              <w:br/>
              <w:t>2. Masukkan password baru.</w:t>
              <w:br/>
              <w:t>3. Masukkan konfirmasi password yang berbeda.</w:t>
              <w:br/>
              <w:t>4. Klik tombol 'Reset Password'.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Password Baru: NewPass456!</w:t>
              <w:br/>
              <w:t>Konfirmasi: BedaPass789!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dan menampilkan pesan 'Password tidak cocok.'.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dengan pesan error sesuai.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TC-FP-07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Reset password menggunakan password yang sudah pernah digunakan.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Lakukan langkah TC-FP-01 hingga TC-FP-03.</w:t>
              <w:br/>
              <w:t>2. Masukkan password lama yang pernah digunakan.</w:t>
              <w:br/>
              <w:t>3. Klik tombol 'Reset Password'.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Password Baru: Tutut123! (password lama)</w:t>
              <w:br/>
              <w:t>Konfirmasi: Tutut123!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dan menampilkan pesan 'Password sudah pernah digunakan sebelumnya.'.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menolak. Password history dicek sebelum menerima.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menyimpan 3 password terakhir</w:t>
            </w:r>
          </w:p>
        </w:tc>
      </w:tr>
    </w:tbl>
    <w:p/>
    <w:p>
      <w:r>
        <w:br w:type="page"/>
      </w:r>
    </w:p>
    <w:p>
      <w:pPr>
        <w:pStyle w:val="Heading1"/>
      </w:pPr>
      <w:r>
        <w:t>4. Dashboard</w:t>
      </w:r>
    </w:p>
    <w:p>
      <w:r>
        <w:rPr>
          <w:b/>
        </w:rPr>
        <w:t xml:space="preserve">Jumlah Test Case: </w:t>
      </w:r>
      <w:r>
        <w:t>6</w:t>
        <w:br/>
      </w:r>
      <w:r>
        <w:rPr>
          <w:b/>
        </w:rPr>
        <w:t xml:space="preserve">Status: </w:t>
      </w:r>
      <w:r>
        <w:t>6/6 PASS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8"/>
              </w:rPr>
              <w:t>ID Test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Skenario Pengujian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Langkah-langkah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Data Uji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Ekspektasi Hasil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Gambar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Hasil Aktual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Komentar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TC-DASH-01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Menampilkan halaman Dashboard setelah login berhasil.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Login dengan akun valid.</w:t>
              <w:br/>
              <w:t>2. Perhatikan halaman yang muncul setelah login.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Akun: tut@gmail.com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Dashboard menampilkan ringkasan statistik (total peluang, bookmarks, upcoming deadlines).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Dashboard ditampilkan dengan statistik ringkas yang benar.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Halaman pertama setelah login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TC-DASH-02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Menampilkan Trending Scholarships di Dashboard.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Login dan buka Dashboard.</w:t>
              <w:br/>
              <w:t>2. Scroll ke bagian Trending Scholarships.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Akun dengan profil lengkap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Dashboard menampilkan daftar beasiswa yang sedang trending secara horizontal.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Kartu beasiswa trending ditampilkan dengan layout horizontal.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TC-DASH-03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Menampilkan Smart Tips di Dashboard.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Login dan buka Dashboard.</w:t>
              <w:br/>
              <w:t>2. Scroll ke bagian Smart Tips For You.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Akun dengan profil lengkap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Dashboard menampilkan tips dan saran yang relevan.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Section Smart Tips ditampilkan dengan konten tips.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TC-DASH-04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Navigasi dari Dashboard ke halaman lain via sidebar.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Login dan buka Dashboard.</w:t>
              <w:br/>
              <w:t>2. Klik menu 'Eksplorasi' di sidebar.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Akun yang sudah login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berpindah ke halaman Eksplorasi Beasiswa.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Navigasi sidebar berfungsi. Halaman Eksplorasi ditampilkan.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Semua menu sidebar mengarah ke halaman yang benar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TC-DASH-05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Klik ikon notifikasi (bell) di topbar.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Login dan buka Dashboard.</w:t>
              <w:br/>
              <w:t>2. Klik ikon lonceng di topbar kanan atas.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Akun yang sudah login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berpindah ke halaman Notifikasi.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Navigasi ke halaman Notifikasi berhasil.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TC-DASH-06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Klik avatar pengguna di topbar.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Login dan buka Dashboard.</w:t>
              <w:br/>
              <w:t>2. Klik avatar/foto profil di topbar kanan atas.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Akun yang sudah login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berpindah ke halaman Profil.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Navigasi ke halaman Profil berhasil.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5. Eksplorasi Beasiswa</w:t>
      </w:r>
    </w:p>
    <w:p>
      <w:r>
        <w:rPr>
          <w:b/>
        </w:rPr>
        <w:t xml:space="preserve">Jumlah Test Case: </w:t>
      </w:r>
      <w:r>
        <w:t>8</w:t>
        <w:br/>
      </w:r>
      <w:r>
        <w:rPr>
          <w:b/>
        </w:rPr>
        <w:t xml:space="preserve">Status: </w:t>
      </w:r>
      <w:r>
        <w:t>8/8 PASS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8"/>
              </w:rPr>
              <w:t>ID Test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Skenario Pengujian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Langkah-langkah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Data Uji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Ekspektasi Hasil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Gambar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Hasil Aktual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Komentar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TC-EKS-01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Menampilkan daftar semua beasiswa yang tersedia.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Login ke aplikasi.</w:t>
              <w:br/>
              <w:t>2. Klik menu 'Eksplorasi' di sidebar.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Akun yang sudah login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Daftar beasiswa ditampilkan dalam bentuk kartu-kartu.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Semua beasiswa ditampilkan dengan informasi lengkap (nama, deadline, kategori).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Hanya menampilkan jenjang perguruan tinggi (D3-S3)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TC-EKS-02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Mencari beasiswa berdasarkan keyword nama.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Eksplorasi.</w:t>
              <w:br/>
              <w:t>2. Ketikkan keyword pada kolom pencarian.</w:t>
              <w:br/>
              <w:t>3. Tekan Enter atau klik tombol cari.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Keyword: LPDP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menampilkan beasiswa yang mengandung keyword 'LPDP'.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Hasil pencarian sesuai dengan keyword yang dimasukkan.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TC-EKS-03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Mencari beasiswa dengan keyword yang tidak ada.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Eksplorasi.</w:t>
              <w:br/>
              <w:t>2. Ketikkan keyword yang tidak cocok dengan beasiswa manapun.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Keyword: XYZXYZ123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menampilkan pesan tidak ada hasil pencarian.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Daftar beasiswa kosong, menampilkan pesan 'tidak ditemukan'.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TC-EKS-04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Filter beasiswa berdasarkan kategori.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Eksplorasi.</w:t>
              <w:br/>
              <w:t>2. Pilih filter kategori (contoh: 'Pemerintah').</w:t>
              <w:br/>
              <w:t>3. Lihat hasil yang ditampilkan.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Filter Kategori: Pemerintah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Hanya beasiswa dengan kategori 'Pemerintah' yang ditampilkan.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Filter berhasil. Beasiswa ditampilkan sesuai kategori.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TC-EKS-05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Filter beasiswa berdasarkan jenjang.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Eksplorasi.</w:t>
              <w:br/>
              <w:t>2. Pilih filter jenjang (contoh: 'S1').</w:t>
              <w:br/>
              <w:t>3. Lihat hasil yang ditampilkan.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Filter Jenjang: S1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Hanya beasiswa dengan jenjang S1 yang ditampilkan.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Filter jenjang berfungsi dengan benar.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TC-EKS-06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Sorting beasiswa berdasarkan nama (A-Z).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Eksplorasi.</w:t>
              <w:br/>
              <w:t>2. Pilih sort 'Nama (A-Z)'.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Sort: nama_asc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Daftar beasiswa diurutkan secara alfabet dari A ke Z.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Sorting berhasil. Beasiswa diurutkan secara alfabet.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TC-EKS-07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Sorting beasiswa berdasarkan deadline terdekat.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Eksplorasi.</w:t>
              <w:br/>
              <w:t>2. Pilih sort 'Deadline terdekat'.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Sort: deadline_asc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Daftar beasiswa diurutkan dari deadline paling dekat.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Sorting deadline berfungsi. Beasiswa terdekat tampil duluan.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TC-EKS-08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Melihat detail beasiswa.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Eksplorasi.</w:t>
              <w:br/>
              <w:t>2. Klik salah satu kartu beasiswa.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Beasiswa: (pilih salah satu yang tersedia)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menampilkan halaman detail beasiswa (syarat, deskripsi, link, dll).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Detail beasiswa ditampilkan dengan informasi lengkap.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6. Bookmark Beasiswa</w:t>
      </w:r>
    </w:p>
    <w:p>
      <w:r>
        <w:rPr>
          <w:b/>
        </w:rPr>
        <w:t xml:space="preserve">Jumlah Test Case: </w:t>
      </w:r>
      <w:r>
        <w:t>4</w:t>
        <w:br/>
      </w:r>
      <w:r>
        <w:rPr>
          <w:b/>
        </w:rPr>
        <w:t xml:space="preserve">Status: </w:t>
      </w:r>
      <w:r>
        <w:t>4/4 PASS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8"/>
              </w:rPr>
              <w:t>ID Test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Skenario Pengujian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Langkah-langkah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Data Uji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Ekspektasi Hasil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Gambar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Hasil Aktual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Komentar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TC-BM-01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Menambahkan beasiswa ke bookmark.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Eksplorasi.</w:t>
              <w:br/>
              <w:t>2. Pilih salah satu beasiswa.</w:t>
              <w:br/>
              <w:t>3. Klik ikon bookmark/bintang pada kartu beasiswa.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Beasiswa: (pilih salah satu)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Beasiswa ditandai sebagai bookmark, ikon berubah menjadi aktif.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Bookmark berhasil ditambahkan. Ikon berubah menjadi aktif.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Toggle bookmark (klik pertama = tambah)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TC-BM-02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Menghapus beasiswa dari bookmark.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Eksplorasi.</w:t>
              <w:br/>
              <w:t>2. Klik ikon bookmark pada beasiswa yang sudah di-bookmark.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Beasiswa: (yang sudah di-bookmark)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Bookmark dihapus, ikon kembali ke state tidak aktif.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Bookmark berhasil dihapus. Ikon kembali ke state awal.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Toggle bookmark (klik kedua = hapus)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TC-BM-03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Melihat daftar beasiswa yang sudah di-bookmark.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Login ke aplikasi.</w:t>
              <w:br/>
              <w:t>2. Klik menu 'Bookmarks' di sidebar.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Akun yang memiliki beasiswa yang di-bookmark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Halaman Bookmarks menampilkan daftar beasiswa yang sudah ditandai.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Daftar bookmarks tampil dengan benar.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TC-BM-04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Halaman bookmark saat tidak ada data.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Login dengan akun baru yang belum punya bookmark.</w:t>
              <w:br/>
              <w:t>2. Klik menu 'Bookmarks' di sidebar.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Akun baru tanpa bookmark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Halaman Bookmarks menampilkan pesan 'Belum ada bookmark'.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Halaman menampilkan empty state yang sesuai.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7. Rekomendasi Beasiswa</w:t>
      </w:r>
    </w:p>
    <w:p>
      <w:r>
        <w:rPr>
          <w:b/>
        </w:rPr>
        <w:t xml:space="preserve">Jumlah Test Case: </w:t>
      </w:r>
      <w:r>
        <w:t>4</w:t>
        <w:br/>
      </w:r>
      <w:r>
        <w:rPr>
          <w:b/>
        </w:rPr>
        <w:t xml:space="preserve">Status: </w:t>
      </w:r>
      <w:r>
        <w:t>4/4 PASS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8"/>
              </w:rPr>
              <w:t>ID Test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Skenario Pengujian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Langkah-langkah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Data Uji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Ekspektasi Hasil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Gambar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Hasil Aktual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Komentar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TC-REK-01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Menampilkan daftar rekomendasi beasiswa berdasarkan profil.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Login ke aplikasi.</w:t>
              <w:br/>
              <w:t>2. Klik menu 'Rekomendasi' di sidebar.</w:t>
              <w:br/>
              <w:t>3. Klik tombol untuk mulai analisis.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Profil: IPK 3.50, S1, Teknik Informatika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menampilkan daftar beasiswa dengan skor kecocokan.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Daftar rekomendasi ditampilkan, diurutkan dari skor tertinggi.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Skor dihitung berdasarkan profil pengguna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TC-REK-02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Melihat analisis peluang untuk beasiswa tertentu.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Rekomendasi.</w:t>
              <w:br/>
              <w:t>2. Klik salah satu beasiswa dari daftar rekomendasi.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Beasiswa: (pilih salah satu dari hasil rekomendasi)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menampilkan analisis peluang (kriteria cocok/tidak cocok).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Analisis peluang ditampilkan dengan detail kriteria.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TC-REK-03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Membandingkan dua beasiswa.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Rekomendasi.</w:t>
              <w:br/>
              <w:t>2. Pilih dua beasiswa untuk dibandingkan.</w:t>
              <w:br/>
              <w:t>3. Klik tombol 'Bandingkan'.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Beasiswa A: LPDP</w:t>
              <w:br/>
              <w:t>Beasiswa B: Djarum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menampilkan perbandingan kedua beasiswa (IPK, jenjang, deadline, organisasi).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Perbandingan berhasil ditampilkan dengan tabel kriteria.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Menampilkan skor kecocokan masing-masing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TC-REK-04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Rekomendasi untuk profil yang tidak lengkap.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Login dengan akun yang profilnya minim data.</w:t>
              <w:br/>
              <w:t>2. Buka halaman Rekomendasi.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Profil: Data minimal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tetap menampilkan rekomendasi meski skor kecocokan rendah.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Rekomendasi tetap ditampilkan. Skor kecocokan menyesuaikan.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8. Tracker &amp; Pengingat</w:t>
      </w:r>
    </w:p>
    <w:p>
      <w:r>
        <w:rPr>
          <w:b/>
        </w:rPr>
        <w:t xml:space="preserve">Jumlah Test Case: </w:t>
      </w:r>
      <w:r>
        <w:t>7</w:t>
        <w:br/>
      </w:r>
      <w:r>
        <w:rPr>
          <w:b/>
        </w:rPr>
        <w:t xml:space="preserve">Status: </w:t>
      </w:r>
      <w:r>
        <w:t>7/7 PASS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8"/>
              </w:rPr>
              <w:t>ID Test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Skenario Pengujian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Langkah-langkah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Data Uji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Ekspektasi Hasil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Gambar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Hasil Aktual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Komentar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TC-TRK-01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Menambahkan tracker beasiswa baru secara manual.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Login ke aplikasi.</w:t>
              <w:br/>
              <w:t>2. Klik menu 'Tracker' di sidebar.</w:t>
              <w:br/>
              <w:t>3. Klik tombol 'Tambah Tracker'.</w:t>
              <w:br/>
              <w:t>4. Isi nama beasiswa dan deadline.</w:t>
              <w:br/>
              <w:t>5. Klik 'Simpan'.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Nama: Beasiswa LPDP</w:t>
              <w:br/>
              <w:t>Deadline: 2026-08-01</w:t>
              <w:br/>
              <w:t>Catatan: Siapkan dokumen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Tracker baru berhasil ditambahkan dan muncul di daftar.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Tracker berhasil ditambahkan. Muncul di daftar tracker.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TC-TRK-02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Menambahkan tracker tanpa nama beasiswa.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Tracker.</w:t>
              <w:br/>
              <w:t>2. Klik tombol 'Tambah Tracker'.</w:t>
              <w:br/>
              <w:t>3. Biarkan nama beasiswa kosong.</w:t>
              <w:br/>
              <w:t>4. Klik 'Simpan'.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Nama: (kosong)</w:t>
              <w:br/>
              <w:t>Deadline: 2026-08-01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dan menampilkan pesan validasi.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menolak. Pesan error nama wajib diisi muncul.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TC-TRK-03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Mengubah status tracker beasiswa.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Tracker.</w:t>
              <w:br/>
              <w:t>2. Pilih salah satu tracker.</w:t>
              <w:br/>
              <w:t>3. Ubah status dari 'Belum Mulai' ke 'Sedang Proses'.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Tracker: Beasiswa LPDP</w:t>
              <w:br/>
              <w:t>Status baru: sedang_proses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Status tracker berubah dan ditampilkan dengan warna yang sesuai.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Status berhasil diubah. Label dan warna terupdate.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Status valid: belum_mulai, sedang_proses, terkirim, diterima, ditolak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TC-TRK-04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Mengedit data tracker yang sudah ada.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Tracker.</w:t>
              <w:br/>
              <w:t>2. Pilih tracker yang ingin diedit.</w:t>
              <w:br/>
              <w:t>3. Ubah nama/deadline/catatan.</w:t>
              <w:br/>
              <w:t>4. Klik 'Simpan'.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Nama baru: Beasiswa LPDP 2026</w:t>
              <w:br/>
              <w:t>Deadline baru: 2026-09-01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Data tracker berhasil diupdate.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Edit berhasil. Data tracker terupdate di daftar.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TC-TRK-05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Menghapus tracker beasiswa.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Tracker.</w:t>
              <w:br/>
              <w:t>2. Pilih tracker yang ingin dihapus.</w:t>
              <w:br/>
              <w:t>3. Klik tombol 'Hapus'.</w:t>
              <w:br/>
              <w:t>4. Konfirmasi penghapusan.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Tracker: (pilih salah satu)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Tracker berhasil dihapus dari daftar.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Tracker berhasil dihapus. Tidak muncul lagi di daftar.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TC-TRK-06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Toggle bookmark pada tracker.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Tracker.</w:t>
              <w:br/>
              <w:t>2. Klik ikon bookmark pada salah satu tracker.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Tracker: (pilih salah satu)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Status bookmark tracker berubah (aktif/nonaktif).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Toggle bookmark berfungsi dengan benar.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TC-TRK-07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Melihat statistik tracker.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Tracker.</w:t>
              <w:br/>
              <w:t>2. Lihat ringkasan statistik di bagian atas.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Akun dengan beberapa tracker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Statistik ditampilkan (total, belum mulai, sedang proses, terkirim, diterima, ditolak).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Statistik ditampilkan dengan angka yang benar.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9. Kalender</w:t>
      </w:r>
    </w:p>
    <w:p>
      <w:r>
        <w:rPr>
          <w:b/>
        </w:rPr>
        <w:t xml:space="preserve">Jumlah Test Case: </w:t>
      </w:r>
      <w:r>
        <w:t>4</w:t>
        <w:br/>
      </w:r>
      <w:r>
        <w:rPr>
          <w:b/>
        </w:rPr>
        <w:t xml:space="preserve">Status: </w:t>
      </w:r>
      <w:r>
        <w:t>4/4 PASS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8"/>
              </w:rPr>
              <w:t>ID Test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Skenario Pengujian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Langkah-langkah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Data Uji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Ekspektasi Hasil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Gambar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Hasil Aktual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Komentar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TC-KAL-01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Menampilkan kalender bulanan dengan deadline.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Login ke aplikasi.</w:t>
              <w:br/>
              <w:t>2. Klik menu 'Kalender' di sidebar.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Akun yang memiliki bookmark/tracker dengan deadline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Kalender bulanan ditampilkan dengan tanda warna pada tanggal yang memiliki deadline.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Kalender ditampilkan. Tanggal deadline ditandai dengan warna.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Warna: merah (&lt;7 hari), kuning (7-14), hijau (&gt;14), abu (expired)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TC-KAL-02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Navigasi kalender ke bulan berikutnya.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Kalender.</w:t>
              <w:br/>
              <w:t>2. Klik tombol panah kanan untuk bulan berikutnya.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Bulan saat ini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Kalender berpindah ke bulan berikutnya.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Navigasi bulan berfungsi. Nama bulan dan tahun terupdate.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TC-KAL-03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Navigasi kalender ke bulan sebelumnya.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Kalender.</w:t>
              <w:br/>
              <w:t>2. Klik tombol panah kiri untuk bulan sebelumnya.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Bulan saat ini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Kalender berpindah ke bulan sebelumnya.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Navigasi bulan berfungsi. Data deadline dimuat ulang.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TC-KAL-04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Klik tanggal yang memiliki deadline untuk melihat detail.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Kalender.</w:t>
              <w:br/>
              <w:t>2. Klik pada tanggal yang memiliki tanda warna.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Tanggal: (yang memiliki deadline)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menampilkan popup/detail beasiswa yang deadlinenya jatuh pada tanggal tersebut.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Detail deadline ditampilkan (nama beasiswa, sumber: tracker/bookmark).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10. Profil Pengguna</w:t>
      </w:r>
    </w:p>
    <w:p>
      <w:r>
        <w:rPr>
          <w:b/>
        </w:rPr>
        <w:t xml:space="preserve">Jumlah Test Case: </w:t>
      </w:r>
      <w:r>
        <w:t>5</w:t>
        <w:br/>
      </w:r>
      <w:r>
        <w:rPr>
          <w:b/>
        </w:rPr>
        <w:t xml:space="preserve">Status: </w:t>
      </w:r>
      <w:r>
        <w:t>5/5 PASS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8"/>
              </w:rPr>
              <w:t>ID Test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Skenario Pengujian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Langkah-langkah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Data Uji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Ekspektasi Hasil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Gambar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Hasil Aktual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Komentar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TC-PROF-01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Melihat halaman profil pengguna.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Login ke aplikasi.</w:t>
              <w:br/>
              <w:t>2. Klik menu 'Profil' di sidebar.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Akun yang sudah login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Halaman profil menampilkan data pengguna (nama, email, jurusan, kampus, GPA, semester, dll).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Data profil ditampilkan lengkap dan sesuai dengan data yang disimpan.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TC-PROF-02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Mengedit data profil wajib.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Profil.</w:t>
              <w:br/>
              <w:t>2. Klik tombol 'Edit Profile'.</w:t>
              <w:br/>
              <w:t>3. Ubah nama atau jurusan.</w:t>
              <w:br/>
              <w:t>4. Klik 'Save'.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Nama baru: Tutut Puspita</w:t>
              <w:br/>
              <w:t>Jurusan baru: Ilmu Komputer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Data profil berhasil diupdate.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Profil terupdate. Data baru ditampilkan di halaman profil.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TC-PROF-03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Mengedit profil dengan GPA di luar range.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Profil.</w:t>
              <w:br/>
              <w:t>2. Klik tombol 'Edit Profile'.</w:t>
              <w:br/>
              <w:t>3. Ubah GPA menjadi 5.00.</w:t>
              <w:br/>
              <w:t>4. Klik 'Save'.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GPA baru: 5.00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dan menampilkan pesan 'IP harus antara 0.00 hingga 4.00.'.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perubahan. Pesan validasi muncul.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TC-PROF-04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Mengedit data opsional profil (skor tes bahasa).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Profil.</w:t>
              <w:br/>
              <w:t>2. Scroll ke bagian 'Specific Data'.</w:t>
              <w:br/>
              <w:t>3. Masukkan/ubah skor IELTS.</w:t>
              <w:br/>
              <w:t>4. Klik 'Save'.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IELTS baru: 7.5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Data opsional berhasil diupdate.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Skor IELTS terupdate dan tersimpan di database.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TC-PROF-05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Mengubah foto avatar profil.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Profil.</w:t>
              <w:br/>
              <w:t>2. Klik pada area foto profil.</w:t>
              <w:br/>
              <w:t>3. Pilih gambar baru dari file dialog.</w:t>
              <w:br/>
              <w:t>4. Konfirmasi.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File gambar: foto_baru.jpg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Avatar profil berhasil diubah dan ditampilkan di topbar.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Avatar terupdate di halaman profil dan topbar.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11. Settings</w:t>
      </w:r>
    </w:p>
    <w:p>
      <w:r>
        <w:rPr>
          <w:b/>
        </w:rPr>
        <w:t xml:space="preserve">Jumlah Test Case: </w:t>
      </w:r>
      <w:r>
        <w:t>12</w:t>
        <w:br/>
      </w:r>
      <w:r>
        <w:rPr>
          <w:b/>
        </w:rPr>
        <w:t xml:space="preserve">Status: </w:t>
      </w:r>
      <w:r>
        <w:t>12/12 PASS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8"/>
              </w:rPr>
              <w:t>ID Test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Skenario Pengujian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Langkah-langkah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Data Uji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Ekspektasi Hasil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Gambar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Hasil Aktual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Komentar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TC-SET-01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Mengubah tema dari Light ke Dark mode.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Login ke aplikasi.</w:t>
              <w:br/>
              <w:t>2. Klik menu 'Settings' di sidebar.</w:t>
              <w:br/>
              <w:t>3. Di bagian 'Display', klik tombol 'Dark'.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Tema: Dark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Tampilan aplikasi berubah menjadi mode gelap secara real-time.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Tema berhasil berubah ke Dark. Seluruh elemen UI menyesuaikan.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Perubahan tema tersimpan secara persisten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TC-SET-02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Mengubah tema dari Dark ke Light mode.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Di halaman Settings.</w:t>
              <w:br/>
              <w:t>2. Klik tombol 'Light' pada bagian Theme.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Tema: Light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Tampilan aplikasi berubah menjadi mode terang.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Tema berhasil berubah ke Light mode.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TC-SET-03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Mengubah bahasa dari Indonesia ke English.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Di halaman Settings.</w:t>
              <w:br/>
              <w:t>2. Pada bagian 'Language', pilih 'English' dari dropdown.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Bahasa: English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Seluruh teks antarmuka berubah menjadi Bahasa Inggris.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Bahasa berhasil berubah. Semua label UI diterjemahkan ke English.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Menggunakan sistem i18n untuk translasi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TC-SET-04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Mengubah bahasa dari English ke Bahasa Indonesia.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Di halaman Settings.</w:t>
              <w:br/>
              <w:t>2. Pada bagian 'Language', pilih 'Bahasa Indonesia'.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Bahasa: Bahasa Indonesia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Seluruh teks antarmuka berubah menjadi Bahasa Indonesia.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Bahasa berhasil berubah kembali ke Indonesia.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TC-SET-05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Mengubah ukuran teks (Text Size).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Di halaman Settings.</w:t>
              <w:br/>
              <w:t>2. Pada bagian 'Text Size', klik 'Large'.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Text Size: Large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menampilkan pesan bahwa perubahan akan berlaku setelah restart.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Pesan info ditampilkan. Preferensi tersimpan.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Berlaku setelah aplikasi direstart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TC-SET-06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Ganti password dari halaman Settings.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Di halaman Settings.</w:t>
              <w:br/>
              <w:t>2. Klik tombol '&gt;' di bagian 'Change Password'.</w:t>
              <w:br/>
              <w:t>3. Masukkan password lama, password baru, dan konfirmasi.</w:t>
              <w:br/>
              <w:t>4. Klik 'Change Password'.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Password Lama: Tutut123!</w:t>
              <w:br/>
              <w:t>Password Baru: NewPass456!</w:t>
              <w:br/>
              <w:t>Konfirmasi: NewPass456!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Password berhasil diubah. Pesan sukses ditampilkan.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Password berhasil diubah. Dialog menampilkan pesan 'Password changed!'.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TC-SET-07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Ganti password dengan field kosong.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Di halaman Settings.</w:t>
              <w:br/>
              <w:t>2. Klik tombol '&gt;' di bagian 'Change Password'.</w:t>
              <w:br/>
              <w:t>3. Biarkan semua field kosong.</w:t>
              <w:br/>
              <w:t>4. Klik 'Change Password'.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Semua field: (kosong)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dan menampilkan pesan 'All fields required!'.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menolak. Pesan error validasi muncul.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TC-SET-08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Ganti password dengan konfirmasi tidak cocok.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Di halaman Settings.</w:t>
              <w:br/>
              <w:t>2. Buka dialog Change Password.</w:t>
              <w:br/>
              <w:t>3. Masukkan password baru dan konfirmasi yang berbeda.</w:t>
              <w:br/>
              <w:t>4. Klik 'Change Password'.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Password Baru: NewPass456!</w:t>
              <w:br/>
              <w:t>Konfirmasi: BedaPass789!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dan menampilkan pesan 'Passwords don't match!'.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menolak. Pesan error konfirmasi muncul.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TC-SET-09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Logout dari halaman Settings.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Di halaman Settings.</w:t>
              <w:br/>
              <w:t>2. Klik tombol 'Logout'.</w:t>
              <w:br/>
              <w:t>3. Konfirmasi pada dialog yang muncul (klik 'Yes').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Akun yang sudah login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Sesi berakhir. Aplikasi kembali ke halaman Login.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Logout berhasil. Halaman Login ditampilkan kembali.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Sesi session file dihapus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TC-SET-10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Membatalkan logout.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Di halaman Settings.</w:t>
              <w:br/>
              <w:t>2. Klik tombol 'Logout'.</w:t>
              <w:br/>
              <w:t>3. Klik 'No' pada dialog konfirmasi.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Akun yang sudah login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Logout dibatalkan. Pengguna tetap di halaman Settings.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Logout dibatalkan. Tetap berada di halaman Settings.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TC-SET-11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Hapus akun pengguna (Delete Account).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Di halaman Settings.</w:t>
              <w:br/>
              <w:t>2. Klik tombol 'Delete Account'.</w:t>
              <w:br/>
              <w:t>3. Konfirmasi penghapusan (klik 'Yes').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Akun test yang akan dihapus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Akun berhasil dihapus. Pesan sukses ditampilkan.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Akun dihapus dari database. Pesan 'Account deleted' muncul.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Aksi tidak dapat dibatalkan (irreversible)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TC-SET-12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Membatalkan hapus akun.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Di halaman Settings.</w:t>
              <w:br/>
              <w:t>2. Klik tombol 'Delete Account'.</w:t>
              <w:br/>
              <w:t>3. Klik 'No' pada dialog konfirmasi.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Akun yang sudah login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Penghapusan dibatalkan. Akun tetap utuh.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Penghapusan dibatalkan. Tetap di halaman Settings.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12. Notifikasi</w:t>
      </w:r>
    </w:p>
    <w:p>
      <w:r>
        <w:rPr>
          <w:b/>
        </w:rPr>
        <w:t xml:space="preserve">Jumlah Test Case: </w:t>
      </w:r>
      <w:r>
        <w:t>7</w:t>
        <w:br/>
      </w:r>
      <w:r>
        <w:rPr>
          <w:b/>
        </w:rPr>
        <w:t xml:space="preserve">Status: </w:t>
      </w:r>
      <w:r>
        <w:t>7/7 PASS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8"/>
              </w:rPr>
              <w:t>ID Test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Skenario Pengujian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Langkah-langkah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Data Uji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Ekspektasi Hasil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Gambar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Hasil Aktual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Komentar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TC-NOTIF-01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Menampilkan halaman notifikasi.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Login ke aplikasi.</w:t>
              <w:br/>
              <w:t>2. Klik menu 'Notifikasi' di sidebar atau ikon lonceng di topbar.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Akun yang memiliki notifikasi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Halaman notifikasi menampilkan daftar notifikasi yang dikelompokkan berdasarkan tanggal.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Notifikasi ditampilkan dengan grouping tanggal (Hari ini, Kemarin, dll).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TC-NOTIF-02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Menandai satu notifikasi sebagai sudah dibaca.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Notifikasi.</w:t>
              <w:br/>
              <w:t>2. Klik pada salah satu notifikasi yang belum dibaca.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Notifikasi: (yang belum dibaca)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Status notifikasi berubah menjadi 'dibaca'.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Notifikasi ditandai dibaca. Tampilan berubah sesuai.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TC-NOTIF-03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Menandai semua notifikasi sebagai sudah dibaca.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Notifikasi.</w:t>
              <w:br/>
              <w:t>2. Klik tombol 'Tandai semua dibaca'.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Akun dengan beberapa notifikasi belum dibaca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Semua notifikasi berubah status menjadi 'dibaca'. Badge notifikasi menjadi 0.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Semua notifikasi ditandai dibaca. Badge hilang.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TC-NOTIF-04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Menghapus satu notifikasi.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Notifikasi.</w:t>
              <w:br/>
              <w:t>2. Klik tombol hapus pada salah satu notifikasi.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Notifikasi: (pilih salah satu)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Notifikasi berhasil dihapus dari daftar.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Notifikasi berhasil dihapus. Tidak muncul lagi di daftar.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TC-NOTIF-05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Menghapus semua notifikasi.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Notifikasi.</w:t>
              <w:br/>
              <w:t>2. Klik tombol 'Hapus semua'.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Akun dengan beberapa notifikasi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Semua notifikasi berhasil dihapus.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Daftar notifikasi kosong. Empty state ditampilkan.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TC-NOTIF-06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Menerima notifikasi deadline otomatis.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Tambahkan tracker/bookmark beasiswa dengan deadline H-7.</w:t>
              <w:br/>
              <w:t>2. Buka halaman Notifikasi.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Beasiswa dengan deadline 7 hari lagi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secara otomatis membuat notifikasi pengingat deadline.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Notifikasi deadline muncul dengan judul dan pesan yang sesuai.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Auto-generate notifikasi H-7, H-3, H-1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TC-NOTIF-07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Halaman notifikasi saat tidak ada data.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Login dengan akun baru.</w:t>
              <w:br/>
              <w:t>2. Buka halaman Notifikasi.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Akun baru tanpa notifikasi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Halaman menampilkan empty state 'Belum ada notifikasi'.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Empty state ditampilkan dengan pesan yang sesuai.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13. Pusat Bantuan</w:t>
      </w:r>
    </w:p>
    <w:p>
      <w:r>
        <w:rPr>
          <w:b/>
        </w:rPr>
        <w:t xml:space="preserve">Jumlah Test Case: </w:t>
      </w:r>
      <w:r>
        <w:t>4</w:t>
        <w:br/>
      </w:r>
      <w:r>
        <w:rPr>
          <w:b/>
        </w:rPr>
        <w:t xml:space="preserve">Status: </w:t>
      </w:r>
      <w:r>
        <w:t>4/4 PASS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8"/>
              </w:rPr>
              <w:t>ID Test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Skenario Pengujian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Langkah-langkah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Data Uji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Ekspektasi Hasil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Gambar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Hasil Aktual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Komentar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TC-HELP-01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Menampilkan halaman Pusat Bantuan.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Login ke aplikasi.</w:t>
              <w:br/>
              <w:t>2. Klik menu 'Bantuan' di sidebar.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Akun yang sudah login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Halaman Pusat Bantuan menampilkan daftar FAQ dan form pelaporan.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Halaman Help Center ditampilkan dengan FAQ dan form feedback.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TC-HELP-02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Melihat jawaban FAQ.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Pusat Bantuan.</w:t>
              <w:br/>
              <w:t>2. Klik salah satu pertanyaan FAQ.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FAQ: (pilih salah satu pertanyaan)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menampilkan jawaban dari pertanyaan yang diklik (expand/collapse).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FAQ expand/collapse berfungsi. Jawaban ditampilkan.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TC-HELP-03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Mengirim laporan/feedback.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Pusat Bantuan.</w:t>
              <w:br/>
              <w:t>2. Pilih kategori laporan.</w:t>
              <w:br/>
              <w:t>3. Tulis pesan feedback.</w:t>
              <w:br/>
              <w:t>4. Klik 'Kirim'.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Kategori: Bug Report</w:t>
              <w:br/>
              <w:t>Pesan: Halaman dashboard loading lambat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Feedback berhasil dikirim. Pesan sukses ditampilkan.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Feedback berhasil dikirim dan tersimpan.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TC-HELP-04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Mengirim feedback dengan pesan kosong.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halaman Pusat Bantuan.</w:t>
              <w:br/>
              <w:t>2. Pilih kategori laporan.</w:t>
              <w:br/>
              <w:t>3. Biarkan pesan kosong.</w:t>
              <w:br/>
              <w:t>4. Klik 'Kirim'.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Kategori: Bug Report</w:t>
              <w:br/>
              <w:t>Pesan: (kosong)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 dan menampilkan pesan error.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menolak. Validasi pesan kosong berfungsi.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14. Portal Admin</w:t>
      </w:r>
    </w:p>
    <w:p>
      <w:r>
        <w:rPr>
          <w:b/>
        </w:rPr>
        <w:t xml:space="preserve">Jumlah Test Case: </w:t>
      </w:r>
      <w:r>
        <w:t>9</w:t>
        <w:br/>
      </w:r>
      <w:r>
        <w:rPr>
          <w:b/>
        </w:rPr>
        <w:t xml:space="preserve">Status: </w:t>
      </w:r>
      <w:r>
        <w:t>9/9 PASS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8"/>
              </w:rPr>
              <w:t>ID Test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Skenario Pengujian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Langkah-langkah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Data Uji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Ekspektasi Hasil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Gambar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Hasil Aktual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571"/>
          </w:tcPr>
          <w:p>
            <w:r>
              <w:rPr>
                <w:b/>
                <w:sz w:val="18"/>
              </w:rPr>
              <w:t>Komentar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TC-ADMIN-01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Login sebagai Admin dengan email administrator terdaftar.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aplikasi Beaply.</w:t>
              <w:br/>
              <w:t>2. Masukkan email admin terdaftar.</w:t>
              <w:br/>
              <w:t>3. Masukkan password valid.</w:t>
              <w:br/>
              <w:t>4. Klik 'Masuk'.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Email: admin@beaply.com</w:t>
              <w:br/>
              <w:t>Password: AdminPassword123!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mendeteksi email admin, menampilkan menu admin, dan membuka Panel Admin.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Login berhasil. Mengarahkan langsung ke halaman Panel Admin dengan dashboard statistik.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Akun admin terverifikasi di admin_controller.is_admin()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TC-ADMIN-02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Mengakses panel admin dengan email non-admin.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aplikasi Beaply.</w:t>
              <w:br/>
              <w:t>2. Masukkan email non-admin.</w:t>
              <w:br/>
              <w:t>3. Masukkan password valid.</w:t>
              <w:br/>
              <w:t>4. Klik 'Masuk'.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Email: tut@gmail.com</w:t>
              <w:br/>
              <w:t>Password: Tutut123!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Sistem login sebagai user biasa dan mengarahkan ke dashboard utama user, tanpa menampilkan menu admin.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Login berhasil sebagai user biasa. Dashboard user ditampilkan tanpa akses panel admin.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Hak akses admin dibatasi dengan ketat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TC-ADMIN-03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Manajemen User - Menghapus akun user.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Panel Admin -&gt; tab User Data.</w:t>
              <w:br/>
              <w:t>2. Pilih salah satu user dari daftar.</w:t>
              <w:br/>
              <w:t>3. Klik tombol Hapus (ikon tempat sampah).</w:t>
              <w:br/>
              <w:t>4. Klik 'Yes' pada dialog konfirmasi.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Klik tombol hapus pada user ID 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Akun dan profil user tersebut terhapus dari database SQLite dan daftar user diperbarui.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User berhasil dihapus dari database, daftar langsung di-rebuild secara otomatis.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Menghapus data di tabel users dan profil secara cascade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TC-ADMIN-04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Manajemen Beasiswa - Mengedit data beasiswa.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Panel Admin -&gt; tab Beasiswa.</w:t>
              <w:br/>
              <w:t>2. Klik tombol Edit (ikon clipboard) pada salah satu beasiswa.</w:t>
              <w:br/>
              <w:t>3. Ubah nama, penyelenggara, atau deadline pada form dialog.</w:t>
              <w:br/>
              <w:t>4. Klik 'Save Changes'.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Ubah Deadline beasiswa ID 1 menjadi 2026-12-31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Data baru tersimpan di database dan list beasiswa menampilkan data terupdate.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Perubahan berhasil disimpan di database. Kartu beasiswa terupdate secara realtime.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Query UPDATE berjalan sukses pada database beaply.db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TC-ADMIN-05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Manajemen Beasiswa - Menghapus beasiswa.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Panel Admin -&gt; tab Beasiswa.</w:t>
              <w:br/>
              <w:t>2. Klik tombol Hapus (ikon tempat sampah) pada beasiswa tertentu.</w:t>
              <w:br/>
              <w:t>3. Konfirmasi penghapusan dengan klik 'Yes'.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Klik hapus pada beasiswa ID 10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Beasiswa terhapus dari database SQLite dan list admin diperbarui.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Beasiswa dihapus, list diperbarui secara otomatis.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Menghapus data di tabel beasiswa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TC-ADMIN-06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Manajemen Beasiswa - Melakukan Auto Scraping.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Panel Admin -&gt; tab Beasiswa.</w:t>
              <w:br/>
              <w:t>2. Klik tombol 'Auto Scrap'.</w:t>
              <w:br/>
              <w:t>3. Tunggu hingga scraping background selesai.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Klik tombol 'Auto Scrap'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ScrapWorker berjalan di QThread, mengambil data beasiswa baru, dan menampilkan notifikasi sukses setelah selesai.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QThread berjalan lancar, database terupdate dengan beasiswa terbaru, notifikasi sukses muncul.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Menggunakan run_all_scraping untuk mengambil data beasiswa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TC-ADMIN-07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Manajemen Beasiswa - Publish to Users (Filter Non-PT).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Panel Admin -&gt; tab Beasiswa.</w:t>
              <w:br/>
              <w:t>2. Klik tombol 'Publish to Users (Remove non-PT)'.</w:t>
              <w:br/>
              <w:t>3. Konfirmasi dengan klik 'Yes'.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Klik tombol 'Publish to Users'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Beasiswa dengan jenjang non-PT (selain D3/D4/S1/S2/S3) dihapus dari database agar pengguna hanya melihat beasiswa perguruan tinggi.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Database memproses penghapusan data non-PT. Status tombol berubah menjadi 'All data is PT-only' jika non-PT = 0.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Menjamin kualitas data beasiswa untuk konsumsi mahasiswa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TC-ADMIN-08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Pusat Bantuan - Menjawab feedback pengguna.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Panel Admin -&gt; tab Pusat Bantuan.</w:t>
              <w:br/>
              <w:t>2. Pilih feedback bertanda 'Pending'.</w:t>
              <w:br/>
              <w:t>3. Klik tombol Jawab (ikon chat).</w:t>
              <w:br/>
              <w:t>4. Masukkan pesan balasan admin dan klik 'Send Reply &amp; Notify User'.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Balasan: 'Terima kasih laporannya, akan segera kami perbaiki.'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Balasan admin tersimpan di file feedback.json dan user mendapatkan notifikasi 'Admin Reply'.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Balasan tersimpan, dialog sukses muncul, user menerima notifikasi secara otomatis.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Mengintegrasikan feedback_model dengan notifikasi_model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TC-ADMIN-09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Pengaturan - Mengubah Tema &amp; Logout.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1. Buka Panel Admin -&gt; tab Pengaturan.</w:t>
              <w:br/>
              <w:t>2. Klik tombol tema 'Dark' lalu 'Light'.</w:t>
              <w:br/>
              <w:t>3. Klik tombol 'Logout' dan konfirmasi 'Yes'.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Klik tombol Dark, klik tombol Logout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Tema panel admin berganti secara visual, dan setelah logout sesi ditutup dan kembali ke halaman Login.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Perubahan tema realtime berhasil. Sesi admin ditutup dan dialihkan ke auth view.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Membersihkan file sesi beaply_session.json jika logout</w:t>
            </w:r>
          </w:p>
        </w:tc>
      </w:tr>
    </w:tbl>
    <w:p/>
    <w:sectPr w:rsidR="00FC693F" w:rsidRPr="0006063C" w:rsidSect="00034616">
      <w:pgSz w:w="15840" w:h="12240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